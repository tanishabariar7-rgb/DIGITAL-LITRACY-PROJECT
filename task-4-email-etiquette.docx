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1: Request for Assignment Deadline Extension</w:t>
      </w:r>
    </w:p>
    <w:p>
      <w:r>
        <w:t>Subject: Request for Assignment Deadline Extension</w:t>
        <w:br/>
      </w:r>
    </w:p>
    <w:p>
      <w:r>
        <w:t>Dear Professor,</w:t>
        <w:br/>
      </w:r>
    </w:p>
    <w:p>
      <w:r>
        <w:t>I hope this message finds you well. I am writing to respectfully request an extension for the submission of the upcoming assignment for your course.</w:t>
        <w:br/>
      </w:r>
    </w:p>
    <w:p>
      <w:r>
        <w:t>Due to unforeseen circumstances, I have been unable to complete the assignment to the best of my ability within the given deadline. I want to ensure that I submit quality work that reflects my understanding of the subject.</w:t>
        <w:br/>
      </w:r>
    </w:p>
    <w:p>
      <w:r>
        <w:t>I kindly request an extension of a few days to complete and submit the assignment. I assure you that I am committed to completing it as soon as possible.</w:t>
        <w:br/>
      </w:r>
    </w:p>
    <w:p>
      <w:r>
        <w:t>Thank you for your understanding and consideration. I apologize for any inconvenience caused.</w:t>
        <w:br/>
      </w:r>
    </w:p>
    <w:p>
      <w:r>
        <w:t>Sincerely,</w:t>
        <w:br/>
        <w:t>Tanisha Bariar</w:t>
        <w:br/>
        <w:t>B.Tech CSE Student</w:t>
      </w:r>
    </w:p>
    <w:p>
      <w:r>
        <w:br w:type="page"/>
      </w:r>
    </w:p>
    <w:p>
      <w:pPr>
        <w:pStyle w:val="Heading1"/>
      </w:pPr>
      <w:r>
        <w:t>Email 2: Application for Summer Internship Opportunity</w:t>
      </w:r>
    </w:p>
    <w:p>
      <w:r>
        <w:t>Subject: Application for Summer Internship Opportunity</w:t>
        <w:br/>
      </w:r>
    </w:p>
    <w:p>
      <w:r>
        <w:t>Dear Internship Coordinator,</w:t>
        <w:br/>
      </w:r>
    </w:p>
    <w:p>
      <w:r>
        <w:t>I hope you are doing well. My name is Tanisha Bariar, and I am currently pursuing a Bachelor of Technology in Computer Science and Engineering with a specialization in Health Informatics.</w:t>
        <w:br/>
      </w:r>
    </w:p>
    <w:p>
      <w:r>
        <w:t>I am writing to express my interest in a summer internship opportunity at your organization. I am eager to gain practical experience and enhance my technical and professional skills. I am particularly interested in learning more about real-world applications of technology and contributing to meaningful projects.</w:t>
        <w:br/>
      </w:r>
    </w:p>
    <w:p>
      <w:r>
        <w:t>I am a motivated learner with strong communication skills and a keen interest in expanding my knowledge. I would be grateful for the opportunity to be considered for any available internship positions.</w:t>
        <w:br/>
      </w:r>
    </w:p>
    <w:p>
      <w:r>
        <w:t>Please let me know if any further information or documents are required. I look forward to your response.</w:t>
        <w:br/>
      </w:r>
    </w:p>
    <w:p>
      <w:r>
        <w:t>Thank you for your time and consideration.</w:t>
        <w:br/>
      </w:r>
    </w:p>
    <w:p>
      <w:r>
        <w:t>Sincerely,</w:t>
        <w:br/>
        <w:t>Tanisha Bariar</w:t>
        <w:br/>
        <w:t>B.Tech CSE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